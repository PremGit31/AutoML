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NLP Document</w:t>
      </w:r>
    </w:p>
    <w:p>
      <w:r>
        <w:t>&lt;p&gt;Article 0&lt;/p&gt; Visit https://example.com/0. AI models improve healthcare diagnostics and automate repetitive tasks. Contact id 1000. Amazing!!!</w:t>
      </w:r>
    </w:p>
    <w:p>
      <w:r>
        <w:t>&lt;p&gt;Article 1&lt;/p&gt; Visit https://example.com/1. Stock markets reacted to interest rate expectations and earnings reports. Contact id 1001. Amazing!!!</w:t>
      </w:r>
    </w:p>
    <w:p>
      <w:r>
        <w:t>&lt;p&gt;Article 2&lt;/p&gt; Visit https://example.com/2. The home team secured a dramatic victory after extra time. Contact id 1002. Amazing!!!</w:t>
      </w:r>
    </w:p>
    <w:p>
      <w:r>
        <w:t>&lt;p&gt;Article 3&lt;/p&gt; Visit https://example.com/3. Researchers discussed renewable energy and carbon capture initiatives. Contact id 1003. Amazing!!!</w:t>
      </w:r>
    </w:p>
    <w:p>
      <w:r>
        <w:t>&lt;p&gt;Article 4&lt;/p&gt; Visit https://example.com/4. Visitors praised local cuisine, beaches, museums and public transport. Contact id 1004. Amazing!!!</w:t>
      </w:r>
    </w:p>
    <w:p>
      <w:r>
        <w:t>&lt;p&gt;Article 5&lt;/p&gt; Visit https://example.com/5. Doctors recommend regular exercise, balanced nutrition and quality sleep. Contact id 1005. Amazing!!!</w:t>
      </w:r>
    </w:p>
    <w:p>
      <w:r>
        <w:t>&lt;p&gt;Article 6&lt;/p&gt; Visit https://example.com/6. AI models improve healthcare diagnostics and automate repetitive tasks. Contact id 1006. Amazing!!!</w:t>
      </w:r>
    </w:p>
    <w:p>
      <w:r>
        <w:t>&lt;p&gt;Article 7&lt;/p&gt; Visit https://example.com/7. Stock markets reacted to interest rate expectations and earnings reports. Contact id 1007. Amazing!!!</w:t>
      </w:r>
    </w:p>
    <w:p>
      <w:r>
        <w:t>&lt;p&gt;Article 8&lt;/p&gt; Visit https://example.com/8. The home team secured a dramatic victory after extra time. Contact id 1008. Amazing!!!</w:t>
      </w:r>
    </w:p>
    <w:p>
      <w:r>
        <w:t>&lt;p&gt;Article 9&lt;/p&gt; Visit https://example.com/9. Researchers discussed renewable energy and carbon capture initiatives. Contact id 1009. Amazing!!!</w:t>
      </w:r>
    </w:p>
    <w:p>
      <w:r>
        <w:t>&lt;p&gt;Article 10&lt;/p&gt; Visit https://example.com/10. Visitors praised local cuisine, beaches, museums and public transport. Contact id 1010. Amazing!!!</w:t>
      </w:r>
    </w:p>
    <w:p>
      <w:r>
        <w:t>&lt;p&gt;Article 11&lt;/p&gt; Visit https://example.com/11. Doctors recommend regular exercise, balanced nutrition and quality sleep. Contact id 1011. Amazing!!!</w:t>
      </w:r>
    </w:p>
    <w:p>
      <w:r>
        <w:t>&lt;p&gt;Article 12&lt;/p&gt; Visit https://example.com/12. AI models improve healthcare diagnostics and automate repetitive tasks. Contact id 1012. Amazing!!!</w:t>
      </w:r>
    </w:p>
    <w:p>
      <w:r>
        <w:t>&lt;p&gt;Article 13&lt;/p&gt; Visit https://example.com/13. Stock markets reacted to interest rate expectations and earnings reports. Contact id 1013. Amazing!!!</w:t>
      </w:r>
    </w:p>
    <w:p>
      <w:r>
        <w:t>&lt;p&gt;Article 14&lt;/p&gt; Visit https://example.com/14. The home team secured a dramatic victory after extra time. Contact id 1014. Amazing!!!</w:t>
      </w:r>
    </w:p>
    <w:p>
      <w:r>
        <w:t>&lt;p&gt;Article 15&lt;/p&gt; Visit https://example.com/15. Researchers discussed renewable energy and carbon capture initiatives. Contact id 1015. Amazing!!!</w:t>
      </w:r>
    </w:p>
    <w:p>
      <w:r>
        <w:t>&lt;p&gt;Article 16&lt;/p&gt; Visit https://example.com/16. Visitors praised local cuisine, beaches, museums and public transport. Contact id 1016. Amazing!!!</w:t>
      </w:r>
    </w:p>
    <w:p>
      <w:r>
        <w:t>&lt;p&gt;Article 17&lt;/p&gt; Visit https://example.com/17. Doctors recommend regular exercise, balanced nutrition and quality sleep. Contact id 1017. Amazing!!!</w:t>
      </w:r>
    </w:p>
    <w:p>
      <w:r>
        <w:t>&lt;p&gt;Article 18&lt;/p&gt; Visit https://example.com/18. AI models improve healthcare diagnostics and automate repetitive tasks. Contact id 1018. Amazing!!!</w:t>
      </w:r>
    </w:p>
    <w:p>
      <w:r>
        <w:t>&lt;p&gt;Article 19&lt;/p&gt; Visit https://example.com/19. Stock markets reacted to interest rate expectations and earnings reports. Contact id 1019. Amazing!!!</w:t>
      </w:r>
    </w:p>
    <w:p>
      <w:r>
        <w:t>&lt;p&gt;Article 20&lt;/p&gt; Visit https://example.com/20. The home team secured a dramatic victory after extra time. Contact id 1020. Amazing!!!</w:t>
      </w:r>
    </w:p>
    <w:p>
      <w:r>
        <w:t>&lt;p&gt;Article 21&lt;/p&gt; Visit https://example.com/21. Researchers discussed renewable energy and carbon capture initiatives. Contact id 1021. Amazing!!!</w:t>
      </w:r>
    </w:p>
    <w:p>
      <w:r>
        <w:t>&lt;p&gt;Article 22&lt;/p&gt; Visit https://example.com/22. Visitors praised local cuisine, beaches, museums and public transport. Contact id 1022. Amazing!!!</w:t>
      </w:r>
    </w:p>
    <w:p>
      <w:r>
        <w:t>&lt;p&gt;Article 23&lt;/p&gt; Visit https://example.com/23. Doctors recommend regular exercise, balanced nutrition and quality sleep. Contact id 1023. Amazing!!!</w:t>
      </w:r>
    </w:p>
    <w:p>
      <w:r>
        <w:t>&lt;p&gt;Article 24&lt;/p&gt; Visit https://example.com/24. AI models improve healthcare diagnostics and automate repetitive tasks. Contact id 1024. Amazing!!!</w:t>
      </w:r>
    </w:p>
    <w:p>
      <w:r>
        <w:t>&lt;p&gt;Article 25&lt;/p&gt; Visit https://example.com/25. Stock markets reacted to interest rate expectations and earnings reports. Contact id 1025. Amazing!!!</w:t>
      </w:r>
    </w:p>
    <w:p>
      <w:r>
        <w:t>&lt;p&gt;Article 26&lt;/p&gt; Visit https://example.com/26. The home team secured a dramatic victory after extra time. Contact id 1026. Amazing!!!</w:t>
      </w:r>
    </w:p>
    <w:p>
      <w:r>
        <w:t>&lt;p&gt;Article 27&lt;/p&gt; Visit https://example.com/27. Researchers discussed renewable energy and carbon capture initiatives. Contact id 1027. Amazing!!!</w:t>
      </w:r>
    </w:p>
    <w:p>
      <w:r>
        <w:t>&lt;p&gt;Article 28&lt;/p&gt; Visit https://example.com/28. Visitors praised local cuisine, beaches, museums and public transport. Contact id 1028. Amazing!!!</w:t>
      </w:r>
    </w:p>
    <w:p>
      <w:r>
        <w:t>&lt;p&gt;Article 29&lt;/p&gt; Visit https://example.com/29. Doctors recommend regular exercise, balanced nutrition and quality sleep. Contact id 1029. Amazing!!!</w:t>
      </w:r>
    </w:p>
    <w:p>
      <w:r>
        <w:t>&lt;p&gt;Article 30&lt;/p&gt; Visit https://example.com/30. AI models improve healthcare diagnostics and automate repetitive tasks. Contact id 1030. Amazing!!!</w:t>
      </w:r>
    </w:p>
    <w:p>
      <w:r>
        <w:t>&lt;p&gt;Article 31&lt;/p&gt; Visit https://example.com/31. Stock markets reacted to interest rate expectations and earnings reports. Contact id 1031. Amazing!!!</w:t>
      </w:r>
    </w:p>
    <w:p>
      <w:r>
        <w:t>&lt;p&gt;Article 32&lt;/p&gt; Visit https://example.com/32. The home team secured a dramatic victory after extra time. Contact id 1032. Amazing!!!</w:t>
      </w:r>
    </w:p>
    <w:p>
      <w:r>
        <w:t>&lt;p&gt;Article 33&lt;/p&gt; Visit https://example.com/33. Researchers discussed renewable energy and carbon capture initiatives. Contact id 1033. Amazing!!!</w:t>
      </w:r>
    </w:p>
    <w:p>
      <w:r>
        <w:t>&lt;p&gt;Article 34&lt;/p&gt; Visit https://example.com/34. Visitors praised local cuisine, beaches, museums and public transport. Contact id 1034. Amazing!!!</w:t>
      </w:r>
    </w:p>
    <w:p>
      <w:r>
        <w:t>&lt;p&gt;Article 35&lt;/p&gt; Visit https://example.com/35. Doctors recommend regular exercise, balanced nutrition and quality sleep. Contact id 1035. Amazing!!!</w:t>
      </w:r>
    </w:p>
    <w:p>
      <w:r>
        <w:t>&lt;p&gt;Article 36&lt;/p&gt; Visit https://example.com/36. AI models improve healthcare diagnostics and automate repetitive tasks. Contact id 1036. Amazing!!!</w:t>
      </w:r>
    </w:p>
    <w:p>
      <w:r>
        <w:t>&lt;p&gt;Article 37&lt;/p&gt; Visit https://example.com/37. Stock markets reacted to interest rate expectations and earnings reports. Contact id 1037. Amazing!!!</w:t>
      </w:r>
    </w:p>
    <w:p>
      <w:r>
        <w:t>&lt;p&gt;Article 38&lt;/p&gt; Visit https://example.com/38. The home team secured a dramatic victory after extra time. Contact id 1038. Amazing!!!</w:t>
      </w:r>
    </w:p>
    <w:p>
      <w:r>
        <w:t>&lt;p&gt;Article 39&lt;/p&gt; Visit https://example.com/39. Researchers discussed renewable energy and carbon capture initiatives. Contact id 1039. Amazing!!!</w:t>
      </w:r>
    </w:p>
    <w:p>
      <w:r>
        <w:t>&lt;p&gt;Article 40&lt;/p&gt; Visit https://example.com/40. Visitors praised local cuisine, beaches, museums and public transport. Contact id 1040. Amazing!!!</w:t>
      </w:r>
    </w:p>
    <w:p>
      <w:r>
        <w:t>&lt;p&gt;Article 41&lt;/p&gt; Visit https://example.com/41. Doctors recommend regular exercise, balanced nutrition and quality sleep. Contact id 1041. Amazing!!!</w:t>
      </w:r>
    </w:p>
    <w:p>
      <w:r>
        <w:t>&lt;p&gt;Article 42&lt;/p&gt; Visit https://example.com/42. AI models improve healthcare diagnostics and automate repetitive tasks. Contact id 1042. Amazing!!!</w:t>
      </w:r>
    </w:p>
    <w:p>
      <w:r>
        <w:t>&lt;p&gt;Article 43&lt;/p&gt; Visit https://example.com/43. Stock markets reacted to interest rate expectations and earnings reports. Contact id 1043. Amazing!!!</w:t>
      </w:r>
    </w:p>
    <w:p>
      <w:r>
        <w:t>&lt;p&gt;Article 44&lt;/p&gt; Visit https://example.com/44. The home team secured a dramatic victory after extra time. Contact id 1044. Amazing!!!</w:t>
      </w:r>
    </w:p>
    <w:p>
      <w:r>
        <w:t>&lt;p&gt;Article 45&lt;/p&gt; Visit https://example.com/45. Researchers discussed renewable energy and carbon capture initiatives. Contact id 1045. Amazing!!!</w:t>
      </w:r>
    </w:p>
    <w:p>
      <w:r>
        <w:t>&lt;p&gt;Article 46&lt;/p&gt; Visit https://example.com/46. Visitors praised local cuisine, beaches, museums and public transport. Contact id 1046. Amazing!!!</w:t>
      </w:r>
    </w:p>
    <w:p>
      <w:r>
        <w:t>&lt;p&gt;Article 47&lt;/p&gt; Visit https://example.com/47. Doctors recommend regular exercise, balanced nutrition and quality sleep. Contact id 1047. Amazing!!!</w:t>
      </w:r>
    </w:p>
    <w:p>
      <w:r>
        <w:t>&lt;p&gt;Article 48&lt;/p&gt; Visit https://example.com/48. AI models improve healthcare diagnostics and automate repetitive tasks. Contact id 1048. Amazing!!!</w:t>
      </w:r>
    </w:p>
    <w:p>
      <w:r>
        <w:t>&lt;p&gt;Article 49&lt;/p&gt; Visit https://example.com/49. Stock markets reacted to interest rate expectations and earnings reports. Contact id 1049. Amazing!!!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